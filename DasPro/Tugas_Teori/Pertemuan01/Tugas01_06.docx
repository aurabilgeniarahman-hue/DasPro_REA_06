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174CE" w14:textId="4A5B2D53" w:rsidR="00896F8F" w:rsidRDefault="00000000" w:rsidP="00970FD8">
      <w:pPr>
        <w:spacing w:after="280"/>
      </w:pPr>
      <w:r>
        <w:rPr>
          <w:b/>
          <w:sz w:val="26"/>
        </w:rPr>
        <w:t>TUGAS DASAR PEMROGRAMAN</w:t>
      </w:r>
      <w:r>
        <w:rPr>
          <w:b/>
          <w:sz w:val="26"/>
        </w:rPr>
        <w:br/>
      </w:r>
      <w:r w:rsidR="00DC4C7D">
        <w:t xml:space="preserve">Nama: Aura </w:t>
      </w:r>
      <w:proofErr w:type="spellStart"/>
      <w:r w:rsidR="00DC4C7D">
        <w:t>Bilgenia</w:t>
      </w:r>
      <w:proofErr w:type="spellEnd"/>
      <w:r w:rsidR="00DC4C7D">
        <w:t xml:space="preserve"> Rachman</w:t>
      </w:r>
      <w:r>
        <w:br/>
        <w:t xml:space="preserve">NIM    </w:t>
      </w:r>
      <w:r w:rsidR="00DC4C7D">
        <w:t>:</w:t>
      </w:r>
      <w:r>
        <w:t xml:space="preserve"> </w:t>
      </w:r>
      <w:r w:rsidR="00DC4C7D">
        <w:t>264107020133</w:t>
      </w:r>
      <w:r>
        <w:br/>
        <w:t xml:space="preserve">Kelas  : </w:t>
      </w:r>
      <w:r w:rsidR="00DC4C7D">
        <w:t>TI-1C</w:t>
      </w:r>
    </w:p>
    <w:p w14:paraId="043ACCDE" w14:textId="77777777" w:rsidR="00896F8F" w:rsidRDefault="00000000">
      <w:pPr>
        <w:spacing w:after="80"/>
      </w:pPr>
      <w:r>
        <w:rPr>
          <w:b/>
          <w:sz w:val="24"/>
        </w:rPr>
        <w:t>LATIHAN 1</w:t>
      </w:r>
    </w:p>
    <w:p w14:paraId="5ED225CE" w14:textId="77777777" w:rsidR="00896F8F" w:rsidRDefault="00000000">
      <w:pPr>
        <w:spacing w:after="120"/>
      </w:pPr>
      <w:r>
        <w:rPr>
          <w:b/>
        </w:rPr>
        <w:t>Hasil pengurutan angka tiap pass:</w:t>
      </w:r>
      <w:r>
        <w:rPr>
          <w:b/>
        </w:rPr>
        <w:br/>
      </w:r>
      <w:r>
        <w:t xml:space="preserve">• Pass </w:t>
      </w:r>
      <w:proofErr w:type="gramStart"/>
      <w:r>
        <w:t>1 :</w:t>
      </w:r>
      <w:proofErr w:type="gramEnd"/>
      <w:r>
        <w:t xml:space="preserve"> [3, 5, 5, 6, 4, 3, 6, 7, 4, 8]</w:t>
      </w:r>
      <w:r>
        <w:br/>
        <w:t xml:space="preserve">• Pass </w:t>
      </w:r>
      <w:proofErr w:type="gramStart"/>
      <w:r>
        <w:t>2 :</w:t>
      </w:r>
      <w:proofErr w:type="gramEnd"/>
      <w:r>
        <w:t xml:space="preserve"> [3, 5, 5, 4, 3, 6, 4, 7, 4, 8]</w:t>
      </w:r>
      <w:r>
        <w:br/>
        <w:t xml:space="preserve">• Pass </w:t>
      </w:r>
      <w:proofErr w:type="gramStart"/>
      <w:r>
        <w:t>3 :</w:t>
      </w:r>
      <w:proofErr w:type="gramEnd"/>
      <w:r>
        <w:t xml:space="preserve"> [3, 5, 4, 3, 5, 4, 6, 4, 7, 8]</w:t>
      </w:r>
    </w:p>
    <w:p w14:paraId="3F0142C7" w14:textId="77777777" w:rsidR="00896F8F" w:rsidRDefault="00000000">
      <w:pPr>
        <w:spacing w:before="160" w:after="80"/>
      </w:pPr>
      <w:r>
        <w:rPr>
          <w:b/>
        </w:rPr>
        <w:t>Hasil Akhir Setelah Pass 3:</w:t>
      </w:r>
      <w:r>
        <w:rPr>
          <w:b/>
        </w:rPr>
        <w:br/>
      </w:r>
      <w:r>
        <w:t>[3, 5, 4, 3, 5, 4, 6, 4, 7, 8]</w:t>
      </w:r>
    </w:p>
    <w:p w14:paraId="2E6B9832" w14:textId="17A93620" w:rsidR="00896F8F" w:rsidRDefault="00000000">
      <w:pPr>
        <w:spacing w:before="200" w:after="320"/>
      </w:pPr>
      <w:r>
        <w:rPr>
          <w:b/>
        </w:rPr>
        <w:t>Langkah:</w:t>
      </w:r>
      <w:r>
        <w:rPr>
          <w:b/>
        </w:rPr>
        <w:br/>
      </w:r>
      <w:proofErr w:type="spellStart"/>
      <w:r>
        <w:t>Tentukan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data angka yang mau diurutkan.</w:t>
      </w:r>
      <w:r>
        <w:br/>
        <w:t>Lakukan perulangan pass sebanyak 3 kali.</w:t>
      </w:r>
      <w:r>
        <w:br/>
        <w:t>Di setiap pass, cek angka dari kiri ke kanan. Jadi kalau angka di kiri lebih besar dari angka di sebelahnya, tinggal tukar posisinya.</w:t>
      </w:r>
      <w:r>
        <w:br/>
        <w:t>Setelah pass ke-3 selesai, tampilkan susunan angka yang baru.</w:t>
      </w:r>
    </w:p>
    <w:p w14:paraId="70BA9013" w14:textId="77777777" w:rsidR="00896F8F" w:rsidRDefault="00000000">
      <w:pPr>
        <w:spacing w:after="80"/>
      </w:pPr>
      <w:r>
        <w:rPr>
          <w:b/>
          <w:sz w:val="24"/>
        </w:rPr>
        <w:t>LATIHAN 2</w:t>
      </w:r>
    </w:p>
    <w:p w14:paraId="403627E8" w14:textId="77777777" w:rsidR="00896F8F" w:rsidRDefault="00000000">
      <w:pPr>
        <w:spacing w:after="120"/>
      </w:pPr>
      <w:r>
        <w:rPr>
          <w:b/>
        </w:rPr>
        <w:t>Simulasi Antrean Kasir:</w:t>
      </w:r>
      <w:r>
        <w:rPr>
          <w:b/>
        </w:rPr>
        <w:br/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96F8F" w14:paraId="293A54C8" w14:textId="77777777">
        <w:trPr>
          <w:jc w:val="center"/>
        </w:trPr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5C49F" w14:textId="77777777" w:rsidR="00896F8F" w:rsidRDefault="00000000">
            <w:pPr>
              <w:jc w:val="center"/>
            </w:pPr>
            <w:r>
              <w:rPr>
                <w:b/>
                <w:sz w:val="19"/>
              </w:rPr>
              <w:t>Loket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503B2" w14:textId="77777777" w:rsidR="00896F8F" w:rsidRDefault="00000000">
            <w:pPr>
              <w:jc w:val="center"/>
            </w:pPr>
            <w:r>
              <w:rPr>
                <w:b/>
                <w:sz w:val="19"/>
              </w:rPr>
              <w:t>Mulai (m)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B87EC" w14:textId="77777777" w:rsidR="00896F8F" w:rsidRDefault="00000000">
            <w:pPr>
              <w:jc w:val="center"/>
            </w:pPr>
            <w:r>
              <w:rPr>
                <w:b/>
                <w:sz w:val="19"/>
              </w:rPr>
              <w:t>Selesai (m)</w:t>
            </w:r>
          </w:p>
        </w:tc>
      </w:tr>
      <w:tr w:rsidR="00896F8F" w14:paraId="683A3C73" w14:textId="77777777">
        <w:trPr>
          <w:jc w:val="center"/>
        </w:trPr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D353A6" w14:textId="77777777" w:rsidR="00896F8F" w:rsidRDefault="00000000">
            <w:pPr>
              <w:jc w:val="center"/>
            </w:pPr>
            <w:r>
              <w:rPr>
                <w:sz w:val="18"/>
              </w:rPr>
              <w:t>Loket 1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CDCB8" w14:textId="77777777" w:rsidR="00896F8F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C81BF" w14:textId="77777777" w:rsidR="00896F8F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 w:rsidR="00896F8F" w14:paraId="1CC4A31E" w14:textId="77777777">
        <w:trPr>
          <w:jc w:val="center"/>
        </w:trPr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2DED3C" w14:textId="77777777" w:rsidR="00896F8F" w:rsidRDefault="00000000">
            <w:pPr>
              <w:jc w:val="center"/>
            </w:pPr>
            <w:r>
              <w:rPr>
                <w:sz w:val="18"/>
              </w:rPr>
              <w:t>Loket 1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F2C807" w14:textId="77777777" w:rsidR="00896F8F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F074FB" w14:textId="77777777" w:rsidR="00896F8F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 w:rsidR="00896F8F" w14:paraId="76D12472" w14:textId="77777777">
        <w:trPr>
          <w:jc w:val="center"/>
        </w:trPr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278E2" w14:textId="77777777" w:rsidR="00896F8F" w:rsidRDefault="00000000">
            <w:pPr>
              <w:jc w:val="center"/>
            </w:pPr>
            <w:r>
              <w:rPr>
                <w:sz w:val="18"/>
              </w:rPr>
              <w:t>Loket 1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45EC6" w14:textId="77777777" w:rsidR="00896F8F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4C89D" w14:textId="77777777" w:rsidR="00896F8F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 w:rsidR="00896F8F" w14:paraId="4056FF9B" w14:textId="77777777">
        <w:trPr>
          <w:jc w:val="center"/>
        </w:trPr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701B87" w14:textId="77777777" w:rsidR="00896F8F" w:rsidRDefault="00000000">
            <w:pPr>
              <w:jc w:val="center"/>
            </w:pPr>
            <w:r>
              <w:rPr>
                <w:sz w:val="18"/>
              </w:rPr>
              <w:t>Loket 1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DCFC75" w14:textId="77777777" w:rsidR="00896F8F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CDFC5A" w14:textId="77777777" w:rsidR="00896F8F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 w:rsidR="00896F8F" w14:paraId="191B1AEC" w14:textId="77777777">
        <w:trPr>
          <w:jc w:val="center"/>
        </w:trPr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8C156" w14:textId="77777777" w:rsidR="00896F8F" w:rsidRDefault="00000000">
            <w:pPr>
              <w:jc w:val="center"/>
            </w:pPr>
            <w:r>
              <w:rPr>
                <w:sz w:val="18"/>
              </w:rPr>
              <w:t>Loket 2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3DECE3" w14:textId="77777777" w:rsidR="00896F8F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5A8D8" w14:textId="77777777" w:rsidR="00896F8F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 w:rsidR="00896F8F" w14:paraId="444FCB11" w14:textId="77777777">
        <w:trPr>
          <w:jc w:val="center"/>
        </w:trPr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488E8" w14:textId="77777777" w:rsidR="00896F8F" w:rsidRDefault="00000000">
            <w:pPr>
              <w:jc w:val="center"/>
            </w:pPr>
            <w:r>
              <w:rPr>
                <w:sz w:val="18"/>
              </w:rPr>
              <w:t>Loket 2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64F676" w14:textId="77777777" w:rsidR="00896F8F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4FDFF6" w14:textId="77777777" w:rsidR="00896F8F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 w:rsidR="00896F8F" w14:paraId="25D3F0FE" w14:textId="77777777">
        <w:trPr>
          <w:jc w:val="center"/>
        </w:trPr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2E17D4" w14:textId="77777777" w:rsidR="00896F8F" w:rsidRDefault="00000000">
            <w:pPr>
              <w:jc w:val="center"/>
            </w:pPr>
            <w:r>
              <w:rPr>
                <w:sz w:val="18"/>
              </w:rPr>
              <w:t>Loket 2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4F2E3" w14:textId="77777777" w:rsidR="00896F8F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6C442" w14:textId="77777777" w:rsidR="00896F8F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 w:rsidR="00896F8F" w14:paraId="3A5E9045" w14:textId="77777777">
        <w:trPr>
          <w:jc w:val="center"/>
        </w:trPr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11205" w14:textId="77777777" w:rsidR="00896F8F" w:rsidRDefault="00000000">
            <w:pPr>
              <w:jc w:val="center"/>
            </w:pPr>
            <w:r>
              <w:rPr>
                <w:sz w:val="18"/>
              </w:rPr>
              <w:t>Loket 2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AD2A2D" w14:textId="77777777" w:rsidR="00896F8F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37CA74" w14:textId="77777777" w:rsidR="00896F8F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 w:rsidR="00896F8F" w14:paraId="6109512A" w14:textId="77777777">
        <w:trPr>
          <w:jc w:val="center"/>
        </w:trPr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16F85" w14:textId="77777777" w:rsidR="00896F8F" w:rsidRDefault="00000000">
            <w:pPr>
              <w:jc w:val="center"/>
            </w:pPr>
            <w:r>
              <w:rPr>
                <w:sz w:val="18"/>
              </w:rPr>
              <w:lastRenderedPageBreak/>
              <w:t>Loket 3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B033F4" w14:textId="77777777" w:rsidR="00896F8F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61466" w14:textId="77777777" w:rsidR="00896F8F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 w:rsidR="00896F8F" w14:paraId="665379A5" w14:textId="77777777">
        <w:trPr>
          <w:jc w:val="center"/>
        </w:trPr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965E" w14:textId="77777777" w:rsidR="00896F8F" w:rsidRDefault="00000000">
            <w:pPr>
              <w:jc w:val="center"/>
            </w:pPr>
            <w:r>
              <w:rPr>
                <w:sz w:val="18"/>
              </w:rPr>
              <w:t>Loket 3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447362" w14:textId="77777777" w:rsidR="00896F8F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B4B45" w14:textId="77777777" w:rsidR="00896F8F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 w:rsidR="00896F8F" w14:paraId="4B266113" w14:textId="77777777">
        <w:trPr>
          <w:jc w:val="center"/>
        </w:trPr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E9824" w14:textId="77777777" w:rsidR="00896F8F" w:rsidRDefault="00000000">
            <w:pPr>
              <w:jc w:val="center"/>
            </w:pPr>
            <w:r>
              <w:rPr>
                <w:sz w:val="18"/>
              </w:rPr>
              <w:t>Loket 1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F77D1" w14:textId="77777777" w:rsidR="00896F8F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657E" w14:textId="77777777" w:rsidR="00896F8F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 w:rsidR="00896F8F" w14:paraId="0DC49734" w14:textId="77777777">
        <w:trPr>
          <w:jc w:val="center"/>
        </w:trPr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6E8A0" w14:textId="77777777" w:rsidR="00896F8F" w:rsidRDefault="00000000">
            <w:pPr>
              <w:jc w:val="center"/>
            </w:pPr>
            <w:r>
              <w:rPr>
                <w:sz w:val="18"/>
              </w:rPr>
              <w:t>Loket 1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709FA" w14:textId="77777777" w:rsidR="00896F8F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6C371" w14:textId="77777777" w:rsidR="00896F8F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</w:tr>
    </w:tbl>
    <w:p w14:paraId="49E94E80" w14:textId="77777777" w:rsidR="00896F8F" w:rsidRDefault="00000000">
      <w:pPr>
        <w:spacing w:before="200" w:after="80"/>
      </w:pPr>
      <w:r>
        <w:rPr>
          <w:b/>
        </w:rPr>
        <w:t>Hasil Simulasi:</w:t>
      </w:r>
      <w:r>
        <w:rPr>
          <w:b/>
        </w:rPr>
        <w:br/>
      </w:r>
      <w:r>
        <w:t>Pelanggan terakhir selesai pada menit ke-12.</w:t>
      </w:r>
      <w:r>
        <w:br/>
      </w:r>
      <w:r>
        <w:rPr>
          <w:b/>
        </w:rPr>
        <w:t>Jawaban: (a) 12 menit</w:t>
      </w:r>
    </w:p>
    <w:sectPr w:rsidR="00896F8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692735">
    <w:abstractNumId w:val="8"/>
  </w:num>
  <w:num w:numId="2" w16cid:durableId="1418210321">
    <w:abstractNumId w:val="6"/>
  </w:num>
  <w:num w:numId="3" w16cid:durableId="91443072">
    <w:abstractNumId w:val="5"/>
  </w:num>
  <w:num w:numId="4" w16cid:durableId="1846048032">
    <w:abstractNumId w:val="4"/>
  </w:num>
  <w:num w:numId="5" w16cid:durableId="282152559">
    <w:abstractNumId w:val="7"/>
  </w:num>
  <w:num w:numId="6" w16cid:durableId="267393202">
    <w:abstractNumId w:val="3"/>
  </w:num>
  <w:num w:numId="7" w16cid:durableId="444737952">
    <w:abstractNumId w:val="2"/>
  </w:num>
  <w:num w:numId="8" w16cid:durableId="1007294507">
    <w:abstractNumId w:val="1"/>
  </w:num>
  <w:num w:numId="9" w16cid:durableId="178896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79F"/>
    <w:rsid w:val="00326F90"/>
    <w:rsid w:val="00896F8F"/>
    <w:rsid w:val="00970FD8"/>
    <w:rsid w:val="00AA1D8D"/>
    <w:rsid w:val="00B47730"/>
    <w:rsid w:val="00CB0664"/>
    <w:rsid w:val="00DC4C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4E4C08"/>
  <w14:defaultImageDpi w14:val="300"/>
  <w15:docId w15:val="{5D8655F5-51B4-496F-8156-8816FDAC3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1111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aurabilgeniarahman@gmail.com</cp:lastModifiedBy>
  <cp:revision>3</cp:revision>
  <dcterms:created xsi:type="dcterms:W3CDTF">2026-08-29T23:39:00Z</dcterms:created>
  <dcterms:modified xsi:type="dcterms:W3CDTF">2026-08-30T00:29:00Z</dcterms:modified>
  <cp:category/>
</cp:coreProperties>
</file>